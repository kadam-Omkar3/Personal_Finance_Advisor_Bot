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FB1" w:rsidRDefault="007C1FB1">
      <w:pPr>
        <w:jc w:val="center"/>
        <w:rPr>
          <w:b/>
          <w:sz w:val="40"/>
        </w:rPr>
      </w:pPr>
    </w:p>
    <w:p w:rsidR="007C1FB1" w:rsidRDefault="007C1FB1">
      <w:pPr>
        <w:jc w:val="center"/>
        <w:rPr>
          <w:b/>
          <w:sz w:val="40"/>
        </w:rPr>
      </w:pPr>
    </w:p>
    <w:p w:rsidR="007C1FB1" w:rsidRDefault="007C1FB1">
      <w:pPr>
        <w:jc w:val="center"/>
        <w:rPr>
          <w:b/>
          <w:sz w:val="40"/>
        </w:rPr>
      </w:pPr>
    </w:p>
    <w:p w:rsidR="007C1FB1" w:rsidRDefault="007C1FB1">
      <w:pPr>
        <w:jc w:val="center"/>
        <w:rPr>
          <w:b/>
          <w:sz w:val="40"/>
        </w:rPr>
      </w:pPr>
    </w:p>
    <w:p w:rsidR="007C1FB1" w:rsidRDefault="007C1FB1">
      <w:pPr>
        <w:jc w:val="center"/>
        <w:rPr>
          <w:b/>
          <w:sz w:val="40"/>
        </w:rPr>
      </w:pPr>
    </w:p>
    <w:p w:rsidR="00926089" w:rsidRDefault="008A6C12">
      <w:pPr>
        <w:jc w:val="center"/>
      </w:pPr>
      <w:bookmarkStart w:id="0" w:name="_GoBack"/>
      <w:bookmarkEnd w:id="0"/>
      <w:r>
        <w:rPr>
          <w:b/>
          <w:sz w:val="40"/>
        </w:rPr>
        <w:t>PROJECT REPORT</w:t>
      </w:r>
    </w:p>
    <w:p w:rsidR="00926089" w:rsidRDefault="008A6C12">
      <w:pPr>
        <w:jc w:val="center"/>
      </w:pPr>
      <w:r>
        <w:rPr>
          <w:b/>
          <w:sz w:val="28"/>
        </w:rPr>
        <w:t>ON</w:t>
      </w:r>
    </w:p>
    <w:p w:rsidR="00926089" w:rsidRDefault="008A6C12">
      <w:pPr>
        <w:jc w:val="center"/>
      </w:pPr>
      <w:r>
        <w:rPr>
          <w:b/>
          <w:sz w:val="38"/>
        </w:rPr>
        <w:t>PERSONAL FINANCE ADVISOR BOT</w:t>
      </w:r>
    </w:p>
    <w:p w:rsidR="00926089" w:rsidRDefault="00926089"/>
    <w:p w:rsidR="00926089" w:rsidRDefault="008A6C12">
      <w:pPr>
        <w:jc w:val="center"/>
      </w:pPr>
      <w:r>
        <w:t>Submitted in partial fulfillment of the requirements</w:t>
      </w:r>
    </w:p>
    <w:p w:rsidR="00926089" w:rsidRDefault="008A6C12">
      <w:pPr>
        <w:jc w:val="center"/>
      </w:pPr>
      <w:r>
        <w:t>for the project / course</w:t>
      </w:r>
    </w:p>
    <w:p w:rsidR="00926089" w:rsidRDefault="00926089"/>
    <w:p w:rsidR="00926089" w:rsidRDefault="008A6C12">
      <w:pPr>
        <w:jc w:val="center"/>
      </w:pPr>
      <w:r>
        <w:rPr>
          <w:b/>
          <w:sz w:val="28"/>
        </w:rPr>
        <w:t>Submitted By</w:t>
      </w:r>
    </w:p>
    <w:p w:rsidR="00926089" w:rsidRDefault="008A6C12">
      <w:pPr>
        <w:jc w:val="center"/>
      </w:pPr>
      <w:r>
        <w:t>Name</w:t>
      </w:r>
      <w:r w:rsidR="007C1FB1">
        <w:t>: Kadam Omkar Vishwanath</w:t>
      </w:r>
    </w:p>
    <w:p w:rsidR="00926089" w:rsidRDefault="008A6C12">
      <w:pPr>
        <w:jc w:val="center"/>
      </w:pPr>
      <w:r>
        <w:t xml:space="preserve">Roll </w:t>
      </w:r>
      <w:r w:rsidR="007C1FB1">
        <w:t>No.: 12204</w:t>
      </w:r>
    </w:p>
    <w:p w:rsidR="00926089" w:rsidRDefault="008A6C12" w:rsidP="007C1FB1">
      <w:pPr>
        <w:jc w:val="center"/>
      </w:pPr>
      <w:r>
        <w:t xml:space="preserve">Class </w:t>
      </w:r>
      <w:r w:rsidR="007C1FB1">
        <w:t xml:space="preserve">/ Department: Computer Engineering </w:t>
      </w:r>
    </w:p>
    <w:p w:rsidR="00926089" w:rsidRDefault="00926089"/>
    <w:p w:rsidR="00926089" w:rsidRDefault="008A6C12">
      <w:pPr>
        <w:jc w:val="center"/>
      </w:pPr>
      <w:r>
        <w:t>College Name</w:t>
      </w:r>
      <w:r w:rsidR="007C1FB1">
        <w:t>: Dr D Y Patil Collage of Engineering and Innovation</w:t>
      </w:r>
    </w:p>
    <w:p w:rsidR="00926089" w:rsidRDefault="008A6C12">
      <w:pPr>
        <w:jc w:val="center"/>
      </w:pPr>
      <w:r>
        <w:t>Academic Year: 2026–2027</w:t>
      </w:r>
    </w:p>
    <w:p w:rsidR="00926089" w:rsidRDefault="008A6C12">
      <w:r>
        <w:br w:type="page"/>
      </w:r>
    </w:p>
    <w:p w:rsidR="00926089" w:rsidRDefault="008A6C12" w:rsidP="007C1FB1">
      <w:pPr>
        <w:pStyle w:val="Heading1"/>
        <w:jc w:val="both"/>
      </w:pPr>
      <w:r>
        <w:lastRenderedPageBreak/>
        <w:t>Acknowledgement</w:t>
      </w:r>
    </w:p>
    <w:p w:rsidR="00926089" w:rsidRDefault="008A6C12" w:rsidP="007C1FB1">
      <w:pPr>
        <w:jc w:val="both"/>
      </w:pPr>
      <w:r>
        <w:t>I would like to express my sincere gratitude to my project guide and faculty members for their valuable guidance and s</w:t>
      </w:r>
      <w:r>
        <w:t>upport in completing the project titled “Personal Finance Advisor Bot.” I am also thankful to my college for providing the opportunity and resources to work on this project. Finally, I thank my friends and family for their encouragement throughout the proj</w:t>
      </w:r>
      <w:r>
        <w:t>ect.</w:t>
      </w:r>
    </w:p>
    <w:p w:rsidR="00926089" w:rsidRDefault="008A6C12" w:rsidP="007C1FB1">
      <w:pPr>
        <w:pStyle w:val="Heading1"/>
        <w:jc w:val="both"/>
      </w:pPr>
      <w:r>
        <w:t>Abstract</w:t>
      </w:r>
    </w:p>
    <w:p w:rsidR="00926089" w:rsidRDefault="008A6C12" w:rsidP="007C1FB1">
      <w:pPr>
        <w:jc w:val="both"/>
      </w:pPr>
      <w:r>
        <w:t>The Personal Finance Advisor Bot is a software-based assistant designed to help users understand and manage their personal finances. It can guide users in recording income and expenses, preparing a budget, tracking savings goals, and receivin</w:t>
      </w:r>
      <w:r>
        <w:t>g general financial tips. The main aim is to make basic financial planning easier, more organized, and accessible through a simple conversational interface. The bot is intended for educational and informational purposes and does not replace a qualified fin</w:t>
      </w:r>
      <w:r>
        <w:t>ancial adviser.</w:t>
      </w:r>
    </w:p>
    <w:p w:rsidR="00926089" w:rsidRDefault="008A6C12" w:rsidP="007C1FB1">
      <w:pPr>
        <w:pStyle w:val="Heading1"/>
        <w:jc w:val="both"/>
      </w:pPr>
      <w:r>
        <w:t>Table of Contents</w:t>
      </w:r>
    </w:p>
    <w:p w:rsidR="00926089" w:rsidRDefault="008A6C12" w:rsidP="007C1FB1">
      <w:pPr>
        <w:jc w:val="both"/>
      </w:pPr>
      <w:r>
        <w:t>1. Introduction</w:t>
      </w:r>
    </w:p>
    <w:p w:rsidR="00926089" w:rsidRDefault="008A6C12" w:rsidP="007C1FB1">
      <w:pPr>
        <w:jc w:val="both"/>
      </w:pPr>
      <w:r>
        <w:t>2. Problem Statement</w:t>
      </w:r>
    </w:p>
    <w:p w:rsidR="00926089" w:rsidRDefault="008A6C12" w:rsidP="007C1FB1">
      <w:pPr>
        <w:jc w:val="both"/>
      </w:pPr>
      <w:r>
        <w:t>3. Objectives</w:t>
      </w:r>
    </w:p>
    <w:p w:rsidR="00926089" w:rsidRDefault="008A6C12" w:rsidP="007C1FB1">
      <w:pPr>
        <w:jc w:val="both"/>
      </w:pPr>
      <w:r>
        <w:t>4. Scope of the Project</w:t>
      </w:r>
    </w:p>
    <w:p w:rsidR="00926089" w:rsidRDefault="008A6C12" w:rsidP="007C1FB1">
      <w:pPr>
        <w:jc w:val="both"/>
      </w:pPr>
      <w:r>
        <w:t>5. Proposed System</w:t>
      </w:r>
    </w:p>
    <w:p w:rsidR="00926089" w:rsidRDefault="008A6C12" w:rsidP="007C1FB1">
      <w:pPr>
        <w:jc w:val="both"/>
      </w:pPr>
      <w:r>
        <w:t>6. System Requirements</w:t>
      </w:r>
    </w:p>
    <w:p w:rsidR="00926089" w:rsidRDefault="008A6C12" w:rsidP="007C1FB1">
      <w:pPr>
        <w:jc w:val="both"/>
      </w:pPr>
      <w:r>
        <w:t>7. System Design and Working</w:t>
      </w:r>
    </w:p>
    <w:p w:rsidR="00926089" w:rsidRDefault="008A6C12" w:rsidP="007C1FB1">
      <w:pPr>
        <w:jc w:val="both"/>
      </w:pPr>
      <w:r>
        <w:t>8. Main Features</w:t>
      </w:r>
    </w:p>
    <w:p w:rsidR="00926089" w:rsidRDefault="008A6C12" w:rsidP="007C1FB1">
      <w:pPr>
        <w:jc w:val="both"/>
      </w:pPr>
      <w:r>
        <w:t>9. Implementation</w:t>
      </w:r>
    </w:p>
    <w:p w:rsidR="00926089" w:rsidRDefault="008A6C12" w:rsidP="007C1FB1">
      <w:pPr>
        <w:jc w:val="both"/>
      </w:pPr>
      <w:r>
        <w:t>10. Testing</w:t>
      </w:r>
    </w:p>
    <w:p w:rsidR="00926089" w:rsidRDefault="008A6C12" w:rsidP="007C1FB1">
      <w:pPr>
        <w:jc w:val="both"/>
      </w:pPr>
      <w:r>
        <w:t>11. Advantages</w:t>
      </w:r>
    </w:p>
    <w:p w:rsidR="00926089" w:rsidRDefault="008A6C12" w:rsidP="007C1FB1">
      <w:pPr>
        <w:jc w:val="both"/>
      </w:pPr>
      <w:r>
        <w:t xml:space="preserve">12. </w:t>
      </w:r>
      <w:r>
        <w:t>Limitations</w:t>
      </w:r>
    </w:p>
    <w:p w:rsidR="00926089" w:rsidRDefault="008A6C12" w:rsidP="007C1FB1">
      <w:pPr>
        <w:jc w:val="both"/>
      </w:pPr>
      <w:r>
        <w:t>13. Future Scope</w:t>
      </w:r>
    </w:p>
    <w:p w:rsidR="00926089" w:rsidRDefault="008A6C12" w:rsidP="007C1FB1">
      <w:pPr>
        <w:jc w:val="both"/>
      </w:pPr>
      <w:r>
        <w:t>14. Conclusion</w:t>
      </w:r>
    </w:p>
    <w:p w:rsidR="00926089" w:rsidRDefault="008A6C12" w:rsidP="007C1FB1">
      <w:pPr>
        <w:jc w:val="both"/>
      </w:pPr>
      <w:r>
        <w:t>15. References</w:t>
      </w:r>
    </w:p>
    <w:p w:rsidR="00926089" w:rsidRDefault="008A6C12" w:rsidP="007C1FB1">
      <w:pPr>
        <w:pStyle w:val="Heading1"/>
        <w:jc w:val="both"/>
      </w:pPr>
      <w:r>
        <w:t>1. Introduction</w:t>
      </w:r>
    </w:p>
    <w:p w:rsidR="00926089" w:rsidRDefault="008A6C12" w:rsidP="007C1FB1">
      <w:pPr>
        <w:jc w:val="both"/>
      </w:pPr>
      <w:r>
        <w:t>Personal finance management involves planning income, expenses, savings, and financial goals. Many people find it difficult to understand where their money goes, control unnecessary</w:t>
      </w:r>
      <w:r>
        <w:t xml:space="preserve"> spending, or maintain a regular budget. A Personal Finance Advisor Bot provides a simple way to organize this information and receive basic guidance. Users can interact with the bot by entering questions or </w:t>
      </w:r>
      <w:r>
        <w:lastRenderedPageBreak/>
        <w:t>financial details, and the system can provide un</w:t>
      </w:r>
      <w:r>
        <w:t>derstandable suggestions based on the information supplied.</w:t>
      </w:r>
    </w:p>
    <w:p w:rsidR="00926089" w:rsidRDefault="008A6C12" w:rsidP="007C1FB1">
      <w:pPr>
        <w:jc w:val="both"/>
      </w:pPr>
      <w:r>
        <w:t>The project demonstrates how conversational software can support financial awareness and everyday money management. Depending on the implementation, it may work as a rule-based chatbot or use an A</w:t>
      </w:r>
      <w:r>
        <w:t>I model to understand user questions.</w:t>
      </w:r>
    </w:p>
    <w:p w:rsidR="00926089" w:rsidRDefault="008A6C12" w:rsidP="007C1FB1">
      <w:pPr>
        <w:pStyle w:val="Heading1"/>
        <w:jc w:val="both"/>
      </w:pPr>
      <w:r>
        <w:t>2. Problem Statement</w:t>
      </w:r>
    </w:p>
    <w:p w:rsidR="00926089" w:rsidRDefault="008A6C12" w:rsidP="007C1FB1">
      <w:pPr>
        <w:jc w:val="both"/>
      </w:pPr>
      <w:r>
        <w:t>Many individuals do not maintain a clear record of their daily expenses and monthly income. This can lead to overspending, low savings, and difficulty planning for future needs. Traditional budgeti</w:t>
      </w:r>
      <w:r>
        <w:t>ng methods may require manual calculations and regular effort. Therefore, a simple and user-friendly system is needed to help users track their money, create budgets, and understand basic financial habits.</w:t>
      </w:r>
    </w:p>
    <w:p w:rsidR="00926089" w:rsidRDefault="008A6C12" w:rsidP="007C1FB1">
      <w:pPr>
        <w:pStyle w:val="Heading1"/>
        <w:jc w:val="both"/>
      </w:pPr>
      <w:r>
        <w:t>3. Objectives</w:t>
      </w:r>
    </w:p>
    <w:p w:rsidR="00926089" w:rsidRDefault="008A6C12" w:rsidP="007C1FB1">
      <w:pPr>
        <w:pStyle w:val="ListBullet"/>
        <w:jc w:val="both"/>
      </w:pPr>
      <w:r>
        <w:t>To help users record and review inco</w:t>
      </w:r>
      <w:r>
        <w:t>me and expenses.</w:t>
      </w:r>
    </w:p>
    <w:p w:rsidR="00926089" w:rsidRDefault="008A6C12" w:rsidP="007C1FB1">
      <w:pPr>
        <w:pStyle w:val="ListBullet"/>
        <w:jc w:val="both"/>
      </w:pPr>
      <w:r>
        <w:t>To calculate total spending, remaining balance, and savings.</w:t>
      </w:r>
    </w:p>
    <w:p w:rsidR="00926089" w:rsidRDefault="008A6C12" w:rsidP="007C1FB1">
      <w:pPr>
        <w:pStyle w:val="ListBullet"/>
        <w:jc w:val="both"/>
      </w:pPr>
      <w:r>
        <w:t>To support monthly budget planning by category.</w:t>
      </w:r>
    </w:p>
    <w:p w:rsidR="00926089" w:rsidRDefault="008A6C12" w:rsidP="007C1FB1">
      <w:pPr>
        <w:pStyle w:val="ListBullet"/>
        <w:jc w:val="both"/>
      </w:pPr>
      <w:r>
        <w:t>To provide general tips for saving money and controlling expenses.</w:t>
      </w:r>
    </w:p>
    <w:p w:rsidR="00926089" w:rsidRDefault="008A6C12" w:rsidP="007C1FB1">
      <w:pPr>
        <w:pStyle w:val="ListBullet"/>
        <w:jc w:val="both"/>
      </w:pPr>
      <w:r>
        <w:t>To help users set and monitor savings goals.</w:t>
      </w:r>
    </w:p>
    <w:p w:rsidR="00926089" w:rsidRDefault="008A6C12" w:rsidP="007C1FB1">
      <w:pPr>
        <w:pStyle w:val="ListBullet"/>
        <w:jc w:val="both"/>
      </w:pPr>
      <w:r>
        <w:t xml:space="preserve">To present </w:t>
      </w:r>
      <w:r>
        <w:t>financial information in a simple and understandable format.</w:t>
      </w:r>
    </w:p>
    <w:p w:rsidR="00926089" w:rsidRDefault="008A6C12" w:rsidP="007C1FB1">
      <w:pPr>
        <w:pStyle w:val="Heading1"/>
        <w:jc w:val="both"/>
      </w:pPr>
      <w:r>
        <w:t>4. Scope of the Project</w:t>
      </w:r>
    </w:p>
    <w:p w:rsidR="00926089" w:rsidRDefault="008A6C12" w:rsidP="007C1FB1">
      <w:pPr>
        <w:jc w:val="both"/>
      </w:pPr>
      <w:r>
        <w:t>The project focuses on personal budgeting and financial awareness. It can be used by students, employees, and other individuals who want to organize their everyday finance</w:t>
      </w:r>
      <w:r>
        <w:t>s. The system may accept information such as income, food expenses, transport costs, shopping, bills, and savings targets. It does not need access to a bank account to demonstrate its basic features. Any advanced bank integration would require secure autho</w:t>
      </w:r>
      <w:r>
        <w:t>rization and additional privacy protections.</w:t>
      </w:r>
    </w:p>
    <w:p w:rsidR="00926089" w:rsidRDefault="008A6C12" w:rsidP="007C1FB1">
      <w:pPr>
        <w:pStyle w:val="Heading1"/>
        <w:jc w:val="both"/>
      </w:pPr>
      <w:r>
        <w:t>5. Proposed System</w:t>
      </w:r>
    </w:p>
    <w:p w:rsidR="00926089" w:rsidRDefault="008A6C12" w:rsidP="007C1FB1">
      <w:pPr>
        <w:jc w:val="both"/>
      </w:pPr>
      <w:r>
        <w:t>The proposed system allows the user to enter a question or financial record through a chat interface. The application processes the input, performs relevant calculations or selects an appropri</w:t>
      </w:r>
      <w:r>
        <w:t>ate response, and displays the result. A simple version may use predefined rules, while an AI-enabled version may use a language model to interpret natural-language questions.</w:t>
      </w:r>
    </w:p>
    <w:p w:rsidR="00926089" w:rsidRDefault="008A6C12" w:rsidP="007C1FB1">
      <w:pPr>
        <w:jc w:val="both"/>
      </w:pPr>
      <w:r>
        <w:t>Typical interaction: User enters income and expenses → system validates the info</w:t>
      </w:r>
      <w:r>
        <w:t>rmation → totals and budget status are calculated → bot displays a summary and practical suggestions.</w:t>
      </w:r>
    </w:p>
    <w:p w:rsidR="00926089" w:rsidRDefault="008A6C12" w:rsidP="007C1FB1">
      <w:pPr>
        <w:pStyle w:val="Heading1"/>
        <w:jc w:val="both"/>
      </w:pPr>
      <w:r>
        <w:lastRenderedPageBreak/>
        <w:t>6. System Requirements</w:t>
      </w:r>
    </w:p>
    <w:p w:rsidR="00926089" w:rsidRDefault="008A6C12" w:rsidP="007C1FB1">
      <w:pPr>
        <w:pStyle w:val="Heading2"/>
        <w:jc w:val="both"/>
      </w:pPr>
      <w:r>
        <w:t>Hardware Requirements</w:t>
      </w:r>
    </w:p>
    <w:p w:rsidR="00926089" w:rsidRDefault="008A6C12" w:rsidP="007C1FB1">
      <w:pPr>
        <w:pStyle w:val="ListBullet"/>
        <w:jc w:val="both"/>
      </w:pPr>
      <w:r>
        <w:t>Computer, laptop, tablet, or smartphone</w:t>
      </w:r>
    </w:p>
    <w:p w:rsidR="00926089" w:rsidRDefault="008A6C12" w:rsidP="007C1FB1">
      <w:pPr>
        <w:pStyle w:val="ListBullet"/>
        <w:jc w:val="both"/>
      </w:pPr>
      <w:r>
        <w:t>Minimum 2 GB RAM (4 GB or more recommended)</w:t>
      </w:r>
    </w:p>
    <w:p w:rsidR="00926089" w:rsidRDefault="008A6C12" w:rsidP="007C1FB1">
      <w:pPr>
        <w:pStyle w:val="ListBullet"/>
        <w:jc w:val="both"/>
      </w:pPr>
      <w:r>
        <w:t xml:space="preserve">Internet connection if </w:t>
      </w:r>
      <w:r>
        <w:t>cloud AI services are used</w:t>
      </w:r>
    </w:p>
    <w:p w:rsidR="00926089" w:rsidRDefault="008A6C12" w:rsidP="007C1FB1">
      <w:pPr>
        <w:pStyle w:val="Heading2"/>
        <w:jc w:val="both"/>
      </w:pPr>
      <w:r>
        <w:t>Software Requirements</w:t>
      </w:r>
    </w:p>
    <w:p w:rsidR="00926089" w:rsidRDefault="008A6C12" w:rsidP="007C1FB1">
      <w:pPr>
        <w:pStyle w:val="ListBullet"/>
        <w:jc w:val="both"/>
      </w:pPr>
      <w:r>
        <w:t>Operating system: Windows, Linux, Android, or macOS</w:t>
      </w:r>
    </w:p>
    <w:p w:rsidR="00926089" w:rsidRDefault="008A6C12" w:rsidP="007C1FB1">
      <w:pPr>
        <w:pStyle w:val="ListBullet"/>
        <w:jc w:val="both"/>
      </w:pPr>
      <w:r>
        <w:t>Web browser or supported application environment</w:t>
      </w:r>
    </w:p>
    <w:p w:rsidR="00926089" w:rsidRDefault="008A6C12" w:rsidP="007C1FB1">
      <w:pPr>
        <w:pStyle w:val="ListBullet"/>
        <w:jc w:val="both"/>
      </w:pPr>
      <w:r>
        <w:t>HTML, CSS, and JavaScript for a web-based interface (if used)</w:t>
      </w:r>
    </w:p>
    <w:p w:rsidR="00926089" w:rsidRDefault="008A6C12" w:rsidP="007C1FB1">
      <w:pPr>
        <w:pStyle w:val="ListBullet"/>
        <w:jc w:val="both"/>
      </w:pPr>
      <w:r>
        <w:t>Optional backend or AI API for advanced conv</w:t>
      </w:r>
      <w:r>
        <w:t>ersational features</w:t>
      </w:r>
    </w:p>
    <w:p w:rsidR="00926089" w:rsidRDefault="008A6C12" w:rsidP="007C1FB1">
      <w:pPr>
        <w:jc w:val="both"/>
      </w:pPr>
      <w:r>
        <w:t>The exact technology stack should be updated to match the tools actually used to build the project.</w:t>
      </w:r>
    </w:p>
    <w:p w:rsidR="00926089" w:rsidRDefault="008A6C12" w:rsidP="007C1FB1">
      <w:pPr>
        <w:pStyle w:val="Heading1"/>
        <w:jc w:val="both"/>
      </w:pPr>
      <w:r>
        <w:t>7. System Design and Working</w:t>
      </w:r>
    </w:p>
    <w:p w:rsidR="00926089" w:rsidRDefault="008A6C12" w:rsidP="007C1FB1">
      <w:pPr>
        <w:pStyle w:val="Heading2"/>
        <w:jc w:val="both"/>
      </w:pPr>
      <w:r>
        <w:t>7.1 Basic Architecture</w:t>
      </w:r>
    </w:p>
    <w:p w:rsidR="00926089" w:rsidRDefault="008A6C12" w:rsidP="007C1FB1">
      <w:pPr>
        <w:pStyle w:val="ListNumber"/>
        <w:jc w:val="both"/>
      </w:pPr>
      <w:r>
        <w:t>User: enters financial details or asks a question.</w:t>
      </w:r>
    </w:p>
    <w:p w:rsidR="00926089" w:rsidRDefault="008A6C12" w:rsidP="007C1FB1">
      <w:pPr>
        <w:pStyle w:val="ListNumber"/>
        <w:jc w:val="both"/>
      </w:pPr>
      <w:r>
        <w:t>User Interface: accepts input and</w:t>
      </w:r>
      <w:r>
        <w:t xml:space="preserve"> displays responses.</w:t>
      </w:r>
    </w:p>
    <w:p w:rsidR="00926089" w:rsidRDefault="008A6C12" w:rsidP="007C1FB1">
      <w:pPr>
        <w:pStyle w:val="ListNumber"/>
        <w:jc w:val="both"/>
      </w:pPr>
      <w:r>
        <w:t>Processing Module: checks input and performs calculations.</w:t>
      </w:r>
    </w:p>
    <w:p w:rsidR="00926089" w:rsidRDefault="008A6C12" w:rsidP="007C1FB1">
      <w:pPr>
        <w:pStyle w:val="ListNumber"/>
        <w:jc w:val="both"/>
      </w:pPr>
      <w:r>
        <w:t>Finance Logic / AI Module: generates a budget summary or general advice.</w:t>
      </w:r>
    </w:p>
    <w:p w:rsidR="00926089" w:rsidRDefault="008A6C12" w:rsidP="007C1FB1">
      <w:pPr>
        <w:pStyle w:val="ListNumber"/>
        <w:jc w:val="both"/>
      </w:pPr>
      <w:r>
        <w:t>Data Storage: saves records locally or in a database, if implemented.</w:t>
      </w:r>
    </w:p>
    <w:p w:rsidR="00926089" w:rsidRDefault="008A6C12" w:rsidP="007C1FB1">
      <w:pPr>
        <w:pStyle w:val="ListNumber"/>
        <w:jc w:val="both"/>
      </w:pPr>
      <w:r>
        <w:t>Output: shows income, expenses, b</w:t>
      </w:r>
      <w:r>
        <w:t>alance, savings progress, and suggestions.</w:t>
      </w:r>
    </w:p>
    <w:p w:rsidR="00926089" w:rsidRDefault="008A6C12" w:rsidP="007C1FB1">
      <w:pPr>
        <w:pStyle w:val="Heading2"/>
        <w:jc w:val="both"/>
      </w:pPr>
      <w:r>
        <w:t>7.2 Working Flow</w:t>
      </w:r>
    </w:p>
    <w:p w:rsidR="00926089" w:rsidRDefault="008A6C12" w:rsidP="007C1FB1">
      <w:pPr>
        <w:jc w:val="both"/>
      </w:pPr>
      <w:r>
        <w:t>Start → Open the bot → Enter income or expenses / ask a finance question → Validate input → Calculate totals or identify the question → Generate summary or advice → Display result → Save or update</w:t>
      </w:r>
      <w:r>
        <w:t xml:space="preserve"> records (if supported) → End.</w:t>
      </w:r>
    </w:p>
    <w:p w:rsidR="00926089" w:rsidRDefault="008A6C12" w:rsidP="007C1FB1">
      <w:pPr>
        <w:pStyle w:val="Heading2"/>
        <w:jc w:val="both"/>
      </w:pPr>
      <w:r>
        <w:t>7.3 Example Calculation</w:t>
      </w:r>
    </w:p>
    <w:p w:rsidR="00926089" w:rsidRDefault="008A6C12" w:rsidP="007C1FB1">
      <w:pPr>
        <w:jc w:val="both"/>
      </w:pPr>
      <w:r>
        <w:t>If monthly income is ₹20,000 and total expenses are ₹14,000, the remaining amount is ₹6,000. The savings rate is (₹6,000 ÷ ₹20,000) × 100 = 30%. This example illustrates the type of calculation the bot</w:t>
      </w:r>
      <w:r>
        <w:t xml:space="preserve"> can perform.</w:t>
      </w:r>
    </w:p>
    <w:p w:rsidR="00926089" w:rsidRDefault="008A6C12" w:rsidP="007C1FB1">
      <w:pPr>
        <w:pStyle w:val="Heading1"/>
        <w:jc w:val="both"/>
      </w:pPr>
      <w:r>
        <w:t>8. Main Features</w:t>
      </w:r>
    </w:p>
    <w:p w:rsidR="00926089" w:rsidRDefault="008A6C12" w:rsidP="007C1FB1">
      <w:pPr>
        <w:pStyle w:val="ListBullet"/>
        <w:jc w:val="both"/>
      </w:pPr>
      <w:r>
        <w:t>Income tracking: enter salary, allowance, or other income.</w:t>
      </w:r>
    </w:p>
    <w:p w:rsidR="00926089" w:rsidRDefault="008A6C12" w:rsidP="007C1FB1">
      <w:pPr>
        <w:pStyle w:val="ListBullet"/>
        <w:jc w:val="both"/>
      </w:pPr>
      <w:r>
        <w:t>Expense tracking: record daily spending by category.</w:t>
      </w:r>
    </w:p>
    <w:p w:rsidR="00926089" w:rsidRDefault="008A6C12" w:rsidP="007C1FB1">
      <w:pPr>
        <w:pStyle w:val="ListBullet"/>
        <w:jc w:val="both"/>
      </w:pPr>
      <w:r>
        <w:t>Budget summary: compare planned budgets with actual expenses.</w:t>
      </w:r>
    </w:p>
    <w:p w:rsidR="00926089" w:rsidRDefault="008A6C12" w:rsidP="007C1FB1">
      <w:pPr>
        <w:pStyle w:val="ListBullet"/>
        <w:jc w:val="both"/>
      </w:pPr>
      <w:r>
        <w:t>Balance calculation: show the amount remaining afte</w:t>
      </w:r>
      <w:r>
        <w:t>r expenses.</w:t>
      </w:r>
    </w:p>
    <w:p w:rsidR="00926089" w:rsidRDefault="008A6C12" w:rsidP="007C1FB1">
      <w:pPr>
        <w:pStyle w:val="ListBullet"/>
        <w:jc w:val="both"/>
      </w:pPr>
      <w:r>
        <w:t>Savings goals: set a target and monitor progress.</w:t>
      </w:r>
    </w:p>
    <w:p w:rsidR="00926089" w:rsidRDefault="008A6C12" w:rsidP="007C1FB1">
      <w:pPr>
        <w:pStyle w:val="ListBullet"/>
        <w:jc w:val="both"/>
      </w:pPr>
      <w:r>
        <w:t>Financial tips: provide general suggestions to improve money habits.</w:t>
      </w:r>
    </w:p>
    <w:p w:rsidR="00926089" w:rsidRDefault="008A6C12" w:rsidP="007C1FB1">
      <w:pPr>
        <w:pStyle w:val="ListBullet"/>
        <w:jc w:val="both"/>
      </w:pPr>
      <w:r>
        <w:t>Conversational interface: allow users to ask common personal finance questions.</w:t>
      </w:r>
    </w:p>
    <w:p w:rsidR="00926089" w:rsidRDefault="008A6C12" w:rsidP="007C1FB1">
      <w:pPr>
        <w:pStyle w:val="ListBullet"/>
        <w:jc w:val="both"/>
      </w:pPr>
      <w:r>
        <w:lastRenderedPageBreak/>
        <w:t xml:space="preserve">Reports: show summaries by day, week, or </w:t>
      </w:r>
      <w:r>
        <w:t>month, if supported by the implementation.</w:t>
      </w:r>
    </w:p>
    <w:p w:rsidR="00926089" w:rsidRDefault="008A6C12" w:rsidP="007C1FB1">
      <w:pPr>
        <w:pStyle w:val="Heading1"/>
        <w:jc w:val="both"/>
      </w:pPr>
      <w:r>
        <w:t>9. Implementation</w:t>
      </w:r>
    </w:p>
    <w:p w:rsidR="00926089" w:rsidRDefault="008A6C12" w:rsidP="007C1FB1">
      <w:pPr>
        <w:jc w:val="both"/>
      </w:pPr>
      <w:r>
        <w:t>A typical web-based implementation uses HTML to structure the chat interface, CSS to style the page, and JavaScript to handle user input and calculations. The program can store entries in browser</w:t>
      </w:r>
      <w:r>
        <w:t xml:space="preserve"> LocalStorage for a basic demonstration. A backend database may be used when accounts or multi-device access are required. If an external AI service is used, API keys must be kept on a secure server and must not be placed directly in public client-side cod</w:t>
      </w:r>
      <w:r>
        <w:t>e.</w:t>
      </w:r>
    </w:p>
    <w:p w:rsidR="00926089" w:rsidRDefault="008A6C12" w:rsidP="007C1FB1">
      <w:pPr>
        <w:jc w:val="both"/>
      </w:pPr>
      <w:r>
        <w:t>Suggested development steps are: (1) design the interface, (2) create input fields for income and expenses, (3) implement calculations, (4) add budgeting rules and responses, (5) connect optional storage or AI services, and (6) test with sample data. Re</w:t>
      </w:r>
      <w:r>
        <w:t>place this section with the exact tools and functions used in the completed project.</w:t>
      </w:r>
    </w:p>
    <w:p w:rsidR="00926089" w:rsidRDefault="008A6C12" w:rsidP="007C1FB1">
      <w:pPr>
        <w:pStyle w:val="Heading1"/>
        <w:jc w:val="both"/>
      </w:pPr>
      <w:r>
        <w:t>10. Testing</w:t>
      </w:r>
    </w:p>
    <w:p w:rsidR="00926089" w:rsidRDefault="008A6C12" w:rsidP="007C1FB1">
      <w:pPr>
        <w:jc w:val="both"/>
      </w:pPr>
      <w:r>
        <w:t>The application should be tested with different inputs to verify that calculations are correct and the bot responds appropriately.</w:t>
      </w:r>
    </w:p>
    <w:tbl>
      <w:tblPr>
        <w:tblStyle w:val="TableGrid"/>
        <w:tblW w:w="0" w:type="auto"/>
        <w:tblLook w:val="04A0" w:firstRow="1" w:lastRow="0" w:firstColumn="1" w:lastColumn="0" w:noHBand="0" w:noVBand="1"/>
      </w:tblPr>
      <w:tblGrid>
        <w:gridCol w:w="3264"/>
        <w:gridCol w:w="3264"/>
        <w:gridCol w:w="3264"/>
      </w:tblGrid>
      <w:tr w:rsidR="00926089">
        <w:tc>
          <w:tcPr>
            <w:tcW w:w="3264" w:type="dxa"/>
          </w:tcPr>
          <w:p w:rsidR="00926089" w:rsidRDefault="008A6C12" w:rsidP="007C1FB1">
            <w:pPr>
              <w:jc w:val="both"/>
            </w:pPr>
            <w:r>
              <w:t>Test Case</w:t>
            </w:r>
          </w:p>
        </w:tc>
        <w:tc>
          <w:tcPr>
            <w:tcW w:w="3264" w:type="dxa"/>
          </w:tcPr>
          <w:p w:rsidR="00926089" w:rsidRDefault="008A6C12" w:rsidP="007C1FB1">
            <w:pPr>
              <w:jc w:val="both"/>
            </w:pPr>
            <w:r>
              <w:t>Input / Action</w:t>
            </w:r>
          </w:p>
        </w:tc>
        <w:tc>
          <w:tcPr>
            <w:tcW w:w="3264" w:type="dxa"/>
          </w:tcPr>
          <w:p w:rsidR="00926089" w:rsidRDefault="008A6C12" w:rsidP="007C1FB1">
            <w:pPr>
              <w:jc w:val="both"/>
            </w:pPr>
            <w:r>
              <w:t>Exp</w:t>
            </w:r>
            <w:r>
              <w:t>ected Result</w:t>
            </w:r>
          </w:p>
        </w:tc>
      </w:tr>
      <w:tr w:rsidR="00926089">
        <w:tc>
          <w:tcPr>
            <w:tcW w:w="3264" w:type="dxa"/>
          </w:tcPr>
          <w:p w:rsidR="00926089" w:rsidRDefault="008A6C12" w:rsidP="007C1FB1">
            <w:pPr>
              <w:jc w:val="both"/>
            </w:pPr>
            <w:r>
              <w:t>Income entry</w:t>
            </w:r>
          </w:p>
        </w:tc>
        <w:tc>
          <w:tcPr>
            <w:tcW w:w="3264" w:type="dxa"/>
          </w:tcPr>
          <w:p w:rsidR="00926089" w:rsidRDefault="008A6C12" w:rsidP="007C1FB1">
            <w:pPr>
              <w:jc w:val="both"/>
            </w:pPr>
            <w:r>
              <w:t>Enter ₹20,000 income</w:t>
            </w:r>
          </w:p>
        </w:tc>
        <w:tc>
          <w:tcPr>
            <w:tcW w:w="3264" w:type="dxa"/>
          </w:tcPr>
          <w:p w:rsidR="00926089" w:rsidRDefault="008A6C12" w:rsidP="007C1FB1">
            <w:pPr>
              <w:jc w:val="both"/>
            </w:pPr>
            <w:r>
              <w:t>Income is recorded correctly</w:t>
            </w:r>
          </w:p>
        </w:tc>
      </w:tr>
      <w:tr w:rsidR="00926089">
        <w:tc>
          <w:tcPr>
            <w:tcW w:w="3264" w:type="dxa"/>
          </w:tcPr>
          <w:p w:rsidR="00926089" w:rsidRDefault="008A6C12" w:rsidP="007C1FB1">
            <w:pPr>
              <w:jc w:val="both"/>
            </w:pPr>
            <w:r>
              <w:t>Expense entry</w:t>
            </w:r>
          </w:p>
        </w:tc>
        <w:tc>
          <w:tcPr>
            <w:tcW w:w="3264" w:type="dxa"/>
          </w:tcPr>
          <w:p w:rsidR="00926089" w:rsidRDefault="008A6C12" w:rsidP="007C1FB1">
            <w:pPr>
              <w:jc w:val="both"/>
            </w:pPr>
            <w:r>
              <w:t>Enter ₹5,000 expense</w:t>
            </w:r>
          </w:p>
        </w:tc>
        <w:tc>
          <w:tcPr>
            <w:tcW w:w="3264" w:type="dxa"/>
          </w:tcPr>
          <w:p w:rsidR="00926089" w:rsidRDefault="008A6C12" w:rsidP="007C1FB1">
            <w:pPr>
              <w:jc w:val="both"/>
            </w:pPr>
            <w:r>
              <w:t>Expense total increases by ₹5,000</w:t>
            </w:r>
          </w:p>
        </w:tc>
      </w:tr>
      <w:tr w:rsidR="00926089">
        <w:tc>
          <w:tcPr>
            <w:tcW w:w="3264" w:type="dxa"/>
          </w:tcPr>
          <w:p w:rsidR="00926089" w:rsidRDefault="008A6C12" w:rsidP="007C1FB1">
            <w:pPr>
              <w:jc w:val="both"/>
            </w:pPr>
            <w:r>
              <w:t>Balance</w:t>
            </w:r>
          </w:p>
        </w:tc>
        <w:tc>
          <w:tcPr>
            <w:tcW w:w="3264" w:type="dxa"/>
          </w:tcPr>
          <w:p w:rsidR="00926089" w:rsidRDefault="008A6C12" w:rsidP="007C1FB1">
            <w:pPr>
              <w:jc w:val="both"/>
            </w:pPr>
            <w:r>
              <w:t>Income ₹20,000; expenses ₹14,000</w:t>
            </w:r>
          </w:p>
        </w:tc>
        <w:tc>
          <w:tcPr>
            <w:tcW w:w="3264" w:type="dxa"/>
          </w:tcPr>
          <w:p w:rsidR="00926089" w:rsidRDefault="008A6C12" w:rsidP="007C1FB1">
            <w:pPr>
              <w:jc w:val="both"/>
            </w:pPr>
            <w:r>
              <w:t>Remaining balance is ₹6,000</w:t>
            </w:r>
          </w:p>
        </w:tc>
      </w:tr>
      <w:tr w:rsidR="00926089">
        <w:tc>
          <w:tcPr>
            <w:tcW w:w="3264" w:type="dxa"/>
          </w:tcPr>
          <w:p w:rsidR="00926089" w:rsidRDefault="008A6C12" w:rsidP="007C1FB1">
            <w:pPr>
              <w:jc w:val="both"/>
            </w:pPr>
            <w:r>
              <w:t>Empty input</w:t>
            </w:r>
          </w:p>
        </w:tc>
        <w:tc>
          <w:tcPr>
            <w:tcW w:w="3264" w:type="dxa"/>
          </w:tcPr>
          <w:p w:rsidR="00926089" w:rsidRDefault="008A6C12" w:rsidP="007C1FB1">
            <w:pPr>
              <w:jc w:val="both"/>
            </w:pPr>
            <w:r>
              <w:t>Submit without a value</w:t>
            </w:r>
          </w:p>
        </w:tc>
        <w:tc>
          <w:tcPr>
            <w:tcW w:w="3264" w:type="dxa"/>
          </w:tcPr>
          <w:p w:rsidR="00926089" w:rsidRDefault="008A6C12" w:rsidP="007C1FB1">
            <w:pPr>
              <w:jc w:val="both"/>
            </w:pPr>
            <w:r>
              <w:t>Validation message is shown</w:t>
            </w:r>
          </w:p>
        </w:tc>
      </w:tr>
      <w:tr w:rsidR="00926089">
        <w:tc>
          <w:tcPr>
            <w:tcW w:w="3264" w:type="dxa"/>
          </w:tcPr>
          <w:p w:rsidR="00926089" w:rsidRDefault="008A6C12" w:rsidP="007C1FB1">
            <w:pPr>
              <w:jc w:val="both"/>
            </w:pPr>
            <w:r>
              <w:t>Budget limit</w:t>
            </w:r>
          </w:p>
        </w:tc>
        <w:tc>
          <w:tcPr>
            <w:tcW w:w="3264" w:type="dxa"/>
          </w:tcPr>
          <w:p w:rsidR="00926089" w:rsidRDefault="008A6C12" w:rsidP="007C1FB1">
            <w:pPr>
              <w:jc w:val="both"/>
            </w:pPr>
            <w:r>
              <w:t>Expense exceeds category budget</w:t>
            </w:r>
          </w:p>
        </w:tc>
        <w:tc>
          <w:tcPr>
            <w:tcW w:w="3264" w:type="dxa"/>
          </w:tcPr>
          <w:p w:rsidR="00926089" w:rsidRDefault="008A6C12" w:rsidP="007C1FB1">
            <w:pPr>
              <w:jc w:val="both"/>
            </w:pPr>
            <w:r>
              <w:t>Warning or status is displayed</w:t>
            </w:r>
          </w:p>
        </w:tc>
      </w:tr>
    </w:tbl>
    <w:p w:rsidR="00926089" w:rsidRDefault="008A6C12" w:rsidP="007C1FB1">
      <w:pPr>
        <w:pStyle w:val="Heading1"/>
        <w:jc w:val="both"/>
      </w:pPr>
      <w:r>
        <w:t>11. Advantages</w:t>
      </w:r>
    </w:p>
    <w:p w:rsidR="00926089" w:rsidRDefault="008A6C12" w:rsidP="007C1FB1">
      <w:pPr>
        <w:pStyle w:val="ListBullet"/>
        <w:jc w:val="both"/>
      </w:pPr>
      <w:r>
        <w:t>Easy to use and understand.</w:t>
      </w:r>
    </w:p>
    <w:p w:rsidR="00926089" w:rsidRDefault="008A6C12" w:rsidP="007C1FB1">
      <w:pPr>
        <w:pStyle w:val="ListBullet"/>
        <w:jc w:val="both"/>
      </w:pPr>
      <w:r>
        <w:t>Encourages regular tracking of spending.</w:t>
      </w:r>
    </w:p>
    <w:p w:rsidR="00926089" w:rsidRDefault="008A6C12" w:rsidP="007C1FB1">
      <w:pPr>
        <w:pStyle w:val="ListBullet"/>
        <w:jc w:val="both"/>
      </w:pPr>
      <w:r>
        <w:t>Reduces manual calculations.</w:t>
      </w:r>
    </w:p>
    <w:p w:rsidR="00926089" w:rsidRDefault="008A6C12" w:rsidP="007C1FB1">
      <w:pPr>
        <w:pStyle w:val="ListBullet"/>
        <w:jc w:val="both"/>
      </w:pPr>
      <w:r>
        <w:t>Supports better budgeting and savings</w:t>
      </w:r>
      <w:r>
        <w:t xml:space="preserve"> habits.</w:t>
      </w:r>
    </w:p>
    <w:p w:rsidR="00926089" w:rsidRDefault="008A6C12" w:rsidP="007C1FB1">
      <w:pPr>
        <w:pStyle w:val="ListBullet"/>
        <w:jc w:val="both"/>
      </w:pPr>
      <w:r>
        <w:t>Can be expanded with charts, reports, and additional categories.</w:t>
      </w:r>
    </w:p>
    <w:p w:rsidR="00926089" w:rsidRDefault="008A6C12" w:rsidP="007C1FB1">
      <w:pPr>
        <w:pStyle w:val="Heading1"/>
        <w:jc w:val="both"/>
      </w:pPr>
      <w:r>
        <w:t>12. Limitations</w:t>
      </w:r>
    </w:p>
    <w:p w:rsidR="00926089" w:rsidRDefault="008A6C12" w:rsidP="007C1FB1">
      <w:pPr>
        <w:pStyle w:val="ListBullet"/>
        <w:jc w:val="both"/>
      </w:pPr>
      <w:r>
        <w:t>Advice depends on the accuracy and completeness of user-entered data.</w:t>
      </w:r>
    </w:p>
    <w:p w:rsidR="00926089" w:rsidRDefault="008A6C12" w:rsidP="007C1FB1">
      <w:pPr>
        <w:pStyle w:val="ListBullet"/>
        <w:jc w:val="both"/>
      </w:pPr>
      <w:r>
        <w:t>A basic version may not connect to bank accounts automatically.</w:t>
      </w:r>
    </w:p>
    <w:p w:rsidR="00926089" w:rsidRDefault="008A6C12" w:rsidP="007C1FB1">
      <w:pPr>
        <w:pStyle w:val="ListBullet"/>
        <w:jc w:val="both"/>
      </w:pPr>
      <w:r>
        <w:t>AI-generated responses may be in</w:t>
      </w:r>
      <w:r>
        <w:t>correct and should be checked.</w:t>
      </w:r>
    </w:p>
    <w:p w:rsidR="00926089" w:rsidRDefault="008A6C12" w:rsidP="007C1FB1">
      <w:pPr>
        <w:pStyle w:val="ListBullet"/>
        <w:jc w:val="both"/>
      </w:pPr>
      <w:r>
        <w:t>Financial records need protection against unauthorized access.</w:t>
      </w:r>
    </w:p>
    <w:p w:rsidR="00926089" w:rsidRDefault="008A6C12" w:rsidP="007C1FB1">
      <w:pPr>
        <w:pStyle w:val="ListBullet"/>
        <w:jc w:val="both"/>
      </w:pPr>
      <w:r>
        <w:lastRenderedPageBreak/>
        <w:t>The bot does not guarantee investment returns or provide a substitute for professional financial advice.</w:t>
      </w:r>
    </w:p>
    <w:p w:rsidR="00926089" w:rsidRDefault="008A6C12" w:rsidP="007C1FB1">
      <w:pPr>
        <w:pStyle w:val="Heading1"/>
        <w:jc w:val="both"/>
      </w:pPr>
      <w:r>
        <w:t>13. Future Scope</w:t>
      </w:r>
    </w:p>
    <w:p w:rsidR="00926089" w:rsidRDefault="008A6C12" w:rsidP="007C1FB1">
      <w:pPr>
        <w:pStyle w:val="ListBullet"/>
        <w:jc w:val="both"/>
      </w:pPr>
      <w:r>
        <w:t>Add charts and monthly spending reports.</w:t>
      </w:r>
    </w:p>
    <w:p w:rsidR="00926089" w:rsidRDefault="008A6C12" w:rsidP="007C1FB1">
      <w:pPr>
        <w:pStyle w:val="ListBullet"/>
        <w:jc w:val="both"/>
      </w:pPr>
      <w:r>
        <w:t>Provide reminders for bills and savings targets.</w:t>
      </w:r>
    </w:p>
    <w:p w:rsidR="00926089" w:rsidRDefault="008A6C12" w:rsidP="007C1FB1">
      <w:pPr>
        <w:pStyle w:val="ListBullet"/>
        <w:jc w:val="both"/>
      </w:pPr>
      <w:r>
        <w:t>Add secure user login and encrypted cloud backup.</w:t>
      </w:r>
    </w:p>
    <w:p w:rsidR="00926089" w:rsidRDefault="008A6C12" w:rsidP="007C1FB1">
      <w:pPr>
        <w:pStyle w:val="ListBullet"/>
        <w:jc w:val="both"/>
      </w:pPr>
      <w:r>
        <w:t>Support multiple languages such as English, Hindi, and Marathi.</w:t>
      </w:r>
    </w:p>
    <w:p w:rsidR="00926089" w:rsidRDefault="008A6C12" w:rsidP="007C1FB1">
      <w:pPr>
        <w:pStyle w:val="ListBullet"/>
        <w:jc w:val="both"/>
      </w:pPr>
      <w:r>
        <w:t>Add optional bank transaction import through authorized services.</w:t>
      </w:r>
    </w:p>
    <w:p w:rsidR="00926089" w:rsidRDefault="008A6C12" w:rsidP="007C1FB1">
      <w:pPr>
        <w:pStyle w:val="ListBullet"/>
        <w:jc w:val="both"/>
      </w:pPr>
      <w:r>
        <w:t xml:space="preserve">Improve recommendations </w:t>
      </w:r>
      <w:r>
        <w:t>using spending patterns while respecting user privacy.</w:t>
      </w:r>
    </w:p>
    <w:p w:rsidR="00926089" w:rsidRDefault="008A6C12" w:rsidP="007C1FB1">
      <w:pPr>
        <w:pStyle w:val="Heading1"/>
        <w:jc w:val="both"/>
      </w:pPr>
      <w:r>
        <w:t>14. Conclusion</w:t>
      </w:r>
    </w:p>
    <w:p w:rsidR="00926089" w:rsidRDefault="008A6C12" w:rsidP="007C1FB1">
      <w:pPr>
        <w:jc w:val="both"/>
      </w:pPr>
      <w:r>
        <w:t>The Personal Finance Advisor Bot is a useful project for demonstrating basic personal finance management through a conversational interface. It can help users organize income and expense</w:t>
      </w:r>
      <w:r>
        <w:t>s, calculate balances, plan budgets, and develop better saving habits. The project also demonstrates practical software development concepts such as input validation, calculations, user-interface design, and data storage. With further improvements in secur</w:t>
      </w:r>
      <w:r>
        <w:t>ity, reporting, and personalization, it can become a more capable financial awareness tool.</w:t>
      </w:r>
    </w:p>
    <w:p w:rsidR="00926089" w:rsidRDefault="008A6C12" w:rsidP="007C1FB1">
      <w:pPr>
        <w:pStyle w:val="Heading1"/>
        <w:jc w:val="both"/>
      </w:pPr>
      <w:r>
        <w:t>15. References</w:t>
      </w:r>
    </w:p>
    <w:p w:rsidR="00926089" w:rsidRDefault="008A6C12" w:rsidP="007C1FB1">
      <w:pPr>
        <w:pStyle w:val="ListNumber"/>
        <w:jc w:val="both"/>
      </w:pPr>
      <w:r>
        <w:t>Consumer Financial Protection Bureau (CFPB), budgeting and money management resources: https://www.consumerfinance.gov/</w:t>
      </w:r>
    </w:p>
    <w:p w:rsidR="00926089" w:rsidRDefault="008A6C12" w:rsidP="007C1FB1">
      <w:pPr>
        <w:pStyle w:val="ListNumber"/>
        <w:jc w:val="both"/>
      </w:pPr>
      <w:r>
        <w:t>National Institute of Securit</w:t>
      </w:r>
      <w:r>
        <w:t>ies Markets (NISM), investor education resources: https://www.nism.ac.in/</w:t>
      </w:r>
    </w:p>
    <w:p w:rsidR="00926089" w:rsidRDefault="008A6C12" w:rsidP="007C1FB1">
      <w:pPr>
        <w:pStyle w:val="ListNumber"/>
        <w:jc w:val="both"/>
      </w:pPr>
      <w:r>
        <w:t>Reserve Bank of India (RBI), financial education resources: https://www.rbi.org.in/</w:t>
      </w:r>
    </w:p>
    <w:p w:rsidR="00926089" w:rsidRDefault="008A6C12" w:rsidP="007C1FB1">
      <w:pPr>
        <w:pStyle w:val="ListNumber"/>
        <w:jc w:val="both"/>
      </w:pPr>
      <w:r>
        <w:t>MDN Web Docs, HTML, CSS, and JavaScript documentation: https://developer.mozilla.org/</w:t>
      </w:r>
    </w:p>
    <w:sectPr w:rsidR="00926089" w:rsidSect="007C1FB1">
      <w:footerReference w:type="default" r:id="rId8"/>
      <w:pgSz w:w="12240" w:h="15840"/>
      <w:pgMar w:top="1008" w:right="1224" w:bottom="1008"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6C12" w:rsidRDefault="008A6C12">
      <w:pPr>
        <w:spacing w:after="0" w:line="240" w:lineRule="auto"/>
      </w:pPr>
      <w:r>
        <w:separator/>
      </w:r>
    </w:p>
  </w:endnote>
  <w:endnote w:type="continuationSeparator" w:id="0">
    <w:p w:rsidR="008A6C12" w:rsidRDefault="008A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089" w:rsidRDefault="008A6C12">
    <w:pPr>
      <w:pStyle w:val="Footer"/>
      <w:jc w:val="center"/>
    </w:pPr>
    <w:r>
      <w:t xml:space="preserve">Personal Finance Advisor Bot | Page </w:t>
    </w:r>
    <w:r>
      <w:fldChar w:fldCharType="begin"/>
    </w:r>
    <w:r>
      <w:instrText>PAGE</w:instrText>
    </w:r>
    <w:r w:rsidR="007C1FB1">
      <w:fldChar w:fldCharType="separate"/>
    </w:r>
    <w:r w:rsidR="007C1FB1">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6C12" w:rsidRDefault="008A6C12">
      <w:pPr>
        <w:spacing w:after="0" w:line="240" w:lineRule="auto"/>
      </w:pPr>
      <w:r>
        <w:separator/>
      </w:r>
    </w:p>
  </w:footnote>
  <w:footnote w:type="continuationSeparator" w:id="0">
    <w:p w:rsidR="008A6C12" w:rsidRDefault="008A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C1FB1"/>
    <w:rsid w:val="008A6C12"/>
    <w:rsid w:val="009260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678F8"/>
  <w14:defaultImageDpi w14:val="300"/>
  <w15:docId w15:val="{BD1CB742-4989-431F-9C29-5AD49D57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3B8E15-37C2-40FE-8270-1229183B2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Kadam</cp:lastModifiedBy>
  <cp:revision>2</cp:revision>
  <dcterms:created xsi:type="dcterms:W3CDTF">2026-10-26T14:52:00Z</dcterms:created>
  <dcterms:modified xsi:type="dcterms:W3CDTF">2026-10-26T14:52:00Z</dcterms:modified>
  <cp:category/>
</cp:coreProperties>
</file>